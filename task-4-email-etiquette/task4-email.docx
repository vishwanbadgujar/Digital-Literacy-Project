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16DE" w14:textId="578E7A8B" w:rsidR="00695A00" w:rsidRDefault="00000000">
      <w:pPr>
        <w:pStyle w:val="Title"/>
      </w:pPr>
      <w:r>
        <w:t>Task 4: Email Etiquette</w:t>
      </w:r>
    </w:p>
    <w:p w14:paraId="32002F85" w14:textId="77777777" w:rsidR="00695A00" w:rsidRDefault="00000000">
      <w:r>
        <w:t>This document demonstrates understanding of professional email communication and responsible social media usage as part of digital literacy.</w:t>
      </w:r>
    </w:p>
    <w:p w14:paraId="4C2BD83C" w14:textId="77777777" w:rsidR="00695A00" w:rsidRDefault="00000000">
      <w:pPr>
        <w:pStyle w:val="Heading1"/>
        <w:rPr>
          <w:sz w:val="32"/>
          <w:szCs w:val="32"/>
        </w:rPr>
      </w:pPr>
      <w:r w:rsidRPr="002F1544">
        <w:rPr>
          <w:sz w:val="32"/>
          <w:szCs w:val="32"/>
        </w:rPr>
        <w:t>Email 1: Request for Assignment Extension</w:t>
      </w:r>
    </w:p>
    <w:p w14:paraId="3B382E9A" w14:textId="77777777" w:rsidR="002F1544" w:rsidRPr="002F1544" w:rsidRDefault="002F1544" w:rsidP="002F1544"/>
    <w:p w14:paraId="4913443F" w14:textId="77777777" w:rsidR="00695A00" w:rsidRDefault="00000000">
      <w:r>
        <w:t>Subject: Request for Assignment Extension</w:t>
      </w:r>
      <w:r>
        <w:br/>
      </w:r>
    </w:p>
    <w:p w14:paraId="032E058C" w14:textId="0BA50C8A" w:rsidR="00695A00" w:rsidRDefault="00000000">
      <w:r>
        <w:t>Dear Sir/Ma’am,</w:t>
      </w:r>
      <w:r>
        <w:br/>
      </w:r>
      <w:r>
        <w:br/>
        <w:t>I hope you are doing well. I am writing to respectfully request an extension for the assignment submission due to some unavoidable circumstances. I have been facing certain difficulties which have affected my ability to complete the assignment on time.</w:t>
      </w:r>
      <w:r>
        <w:br/>
      </w:r>
      <w:r>
        <w:br/>
        <w:t>I assure you that I am committed to completing the work with full effort and will submit it as soon as possible if given a short extension.</w:t>
      </w:r>
      <w:r>
        <w:br/>
      </w:r>
      <w:r>
        <w:br/>
        <w:t>I kindly request you to consider my situation and grant me an extension.</w:t>
      </w:r>
      <w:r>
        <w:br/>
      </w:r>
      <w:r>
        <w:br/>
        <w:t>Thank you for your understanding and support.</w:t>
      </w:r>
      <w:r>
        <w:br/>
      </w:r>
      <w:r>
        <w:br/>
        <w:t>Regards,</w:t>
      </w:r>
      <w:r>
        <w:br/>
        <w:t>Vishwa</w:t>
      </w:r>
      <w:r w:rsidR="00DE6593">
        <w:t xml:space="preserve"> Namdeo</w:t>
      </w:r>
      <w:r>
        <w:t xml:space="preserve"> Badgujar</w:t>
      </w:r>
    </w:p>
    <w:p w14:paraId="17978B7A" w14:textId="77777777" w:rsidR="00695A00" w:rsidRDefault="00000000">
      <w:pPr>
        <w:pStyle w:val="Heading1"/>
        <w:rPr>
          <w:sz w:val="32"/>
          <w:szCs w:val="32"/>
        </w:rPr>
      </w:pPr>
      <w:r w:rsidRPr="002F1544">
        <w:rPr>
          <w:sz w:val="32"/>
          <w:szCs w:val="32"/>
        </w:rPr>
        <w:t>Email 2: Application for Summer Internship</w:t>
      </w:r>
    </w:p>
    <w:p w14:paraId="7F3EB63D" w14:textId="77777777" w:rsidR="002F1544" w:rsidRPr="002F1544" w:rsidRDefault="002F1544" w:rsidP="002F1544"/>
    <w:p w14:paraId="2BCE82F8" w14:textId="77777777" w:rsidR="00695A00" w:rsidRDefault="00000000">
      <w:r>
        <w:t>Subject: Application for Summer Internship</w:t>
      </w:r>
      <w:r>
        <w:br/>
      </w:r>
    </w:p>
    <w:p w14:paraId="4D39B327" w14:textId="513F0347" w:rsidR="00695A00" w:rsidRDefault="00000000" w:rsidP="002F1544">
      <w:r>
        <w:t>Dear Sir/Ma’am,</w:t>
      </w:r>
      <w:r>
        <w:br/>
      </w:r>
      <w:r>
        <w:br/>
        <w:t>I am a first-year B.Tech</w:t>
      </w:r>
      <w:r w:rsidR="002F1544">
        <w:t>.</w:t>
      </w:r>
      <w:r>
        <w:t xml:space="preserve"> student and I am writing to express my interest in applying for a summer internship at your esteemed organization. I am enthusiastic about learning new skills and gaining practical experience in the field of technology.</w:t>
      </w:r>
      <w:r>
        <w:br/>
      </w:r>
      <w:r>
        <w:br/>
        <w:t>I have a keen interest in digital tools, programming, and professional development. I am eager to contribute and learn from experienced professionals.</w:t>
      </w:r>
      <w:r>
        <w:br/>
      </w:r>
      <w:r>
        <w:lastRenderedPageBreak/>
        <w:br/>
        <w:t>I kindly request you to consider my application for any suitable internship opportunities.</w:t>
      </w:r>
      <w:r>
        <w:br/>
      </w:r>
      <w:r>
        <w:br/>
        <w:t>Thank you for your time and consideration. I look forward to your response.</w:t>
      </w:r>
      <w:r>
        <w:br/>
      </w:r>
      <w:r>
        <w:br/>
        <w:t>Regards,</w:t>
      </w:r>
      <w:r>
        <w:br/>
        <w:t>Vishwa</w:t>
      </w:r>
      <w:r w:rsidR="00DE6593">
        <w:t xml:space="preserve"> Namdeo</w:t>
      </w:r>
      <w:r>
        <w:t xml:space="preserve"> Badgujar</w:t>
      </w:r>
    </w:p>
    <w:sectPr w:rsidR="00695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139375">
    <w:abstractNumId w:val="8"/>
  </w:num>
  <w:num w:numId="2" w16cid:durableId="583147927">
    <w:abstractNumId w:val="6"/>
  </w:num>
  <w:num w:numId="3" w16cid:durableId="614335693">
    <w:abstractNumId w:val="5"/>
  </w:num>
  <w:num w:numId="4" w16cid:durableId="963585295">
    <w:abstractNumId w:val="4"/>
  </w:num>
  <w:num w:numId="5" w16cid:durableId="1078478672">
    <w:abstractNumId w:val="7"/>
  </w:num>
  <w:num w:numId="6" w16cid:durableId="1825118818">
    <w:abstractNumId w:val="3"/>
  </w:num>
  <w:num w:numId="7" w16cid:durableId="2001300657">
    <w:abstractNumId w:val="2"/>
  </w:num>
  <w:num w:numId="8" w16cid:durableId="1048142201">
    <w:abstractNumId w:val="1"/>
  </w:num>
  <w:num w:numId="9" w16cid:durableId="96732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544"/>
    <w:rsid w:val="00326F90"/>
    <w:rsid w:val="00424A52"/>
    <w:rsid w:val="00695A00"/>
    <w:rsid w:val="00AA1D8D"/>
    <w:rsid w:val="00B47730"/>
    <w:rsid w:val="00B56766"/>
    <w:rsid w:val="00C774B4"/>
    <w:rsid w:val="00CB0664"/>
    <w:rsid w:val="00DE6593"/>
    <w:rsid w:val="00F36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CAB1D"/>
  <w14:defaultImageDpi w14:val="300"/>
  <w15:docId w15:val="{B96C1DA5-67A4-4F7F-984E-FB14B44C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Badgujar</cp:lastModifiedBy>
  <cp:revision>3</cp:revision>
  <dcterms:created xsi:type="dcterms:W3CDTF">2026-03-30T17:18:00Z</dcterms:created>
  <dcterms:modified xsi:type="dcterms:W3CDTF">2026-03-30T17:30:00Z</dcterms:modified>
  <cp:category/>
</cp:coreProperties>
</file>